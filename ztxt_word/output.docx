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4860000" cy="747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747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5840" w:h="12240" w:orient="landscape"/>
      <w:pgMar w:top="249" w:right="249" w:bottom="249" w:left="24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